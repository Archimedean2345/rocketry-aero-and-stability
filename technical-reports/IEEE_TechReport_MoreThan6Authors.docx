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IEEE Technical Report Reference Example (More than 6 Authors)</w:t>
      </w:r>
    </w:p>
    <w:p>
      <w:r>
        <w:t>This template demonstrates how to cite a technical report in IEEE style when there are more than six authors. According to IEEE rules:</w:t>
        <w:br/>
        <w:t>- If there are 6 or fewer authors, list all.</w:t>
        <w:br/>
        <w:t>- If there are 7 or more authors, list only the first author followed by 'et al.'.</w:t>
      </w:r>
    </w:p>
    <w:p>
      <w:pPr>
        <w:pStyle w:val="Heading2"/>
      </w:pPr>
      <w:r>
        <w:t>Example Reference</w:t>
      </w:r>
    </w:p>
    <w:p>
      <w:r>
        <w:t>[1] J. Smith, et al., "Advanced Turbine Cooling Techniques," IEEE Technical Report TR-2025-001, pp. 1–120, Jan. 2025.</w:t>
      </w:r>
    </w:p>
    <w:p>
      <w:pPr>
        <w:pStyle w:val="Heading2"/>
      </w:pPr>
      <w:r>
        <w:t>In-text Citation Examples</w:t>
      </w:r>
    </w:p>
    <w:p>
      <w:r>
        <w:t>Correct usage in text:</w:t>
      </w:r>
    </w:p>
    <w:p>
      <w:r>
        <w:t xml:space="preserve"> - As shown in [1], cooling performance improves at higher Reynolds numbers.</w:t>
      </w:r>
    </w:p>
    <w:p>
      <w:r>
        <w:t xml:space="preserve"> - Smith et al. [1] describe novel techniques for blade film cooling.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